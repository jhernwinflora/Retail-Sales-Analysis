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609E" w14:textId="77777777" w:rsidR="00FD4FCC" w:rsidRDefault="00810B10">
      <w:pPr>
        <w:jc w:val="center"/>
      </w:pPr>
      <w:r>
        <w:rPr>
          <w:b/>
          <w:sz w:val="48"/>
        </w:rPr>
        <w:t>Retail Sales Analysis Using MySQL</w:t>
      </w:r>
    </w:p>
    <w:p w14:paraId="14B74AD8" w14:textId="77777777" w:rsidR="00FD4FCC" w:rsidRDefault="00810B10">
      <w:pPr>
        <w:jc w:val="center"/>
      </w:pPr>
      <w:r>
        <w:rPr>
          <w:i/>
          <w:sz w:val="24"/>
        </w:rPr>
        <w:t>SQL Data Cleaning, Validation, KPI Analysis, and Sales Insights</w:t>
      </w:r>
    </w:p>
    <w:p w14:paraId="56BEF1D8" w14:textId="77777777" w:rsidR="00FD4FCC" w:rsidRDefault="00FD4FCC"/>
    <w:p w14:paraId="7650E034" w14:textId="77777777" w:rsidR="00FD4FCC" w:rsidRDefault="00810B10">
      <w:r>
        <w:t xml:space="preserve">This document provides a detailed explanation of the SQL queries used to analyze a retail sales dataset. The analysis covers data preparation, data </w:t>
      </w:r>
      <w:r>
        <w:t>validation, key performance indicators (KPIs), time-based sales trends, product performance, category performance, and regional performance.</w:t>
      </w:r>
    </w:p>
    <w:p w14:paraId="17B62AF2" w14:textId="77777777" w:rsidR="00FD4FCC" w:rsidRDefault="00810B10">
      <w:pPr>
        <w:pStyle w:val="Heading1"/>
      </w:pPr>
      <w:r>
        <w:t>1. Data Preparation</w:t>
      </w:r>
    </w:p>
    <w:p w14:paraId="429A49B9" w14:textId="77777777" w:rsidR="00FD4FCC" w:rsidRDefault="00810B10">
      <w:pPr>
        <w:pStyle w:val="Heading2"/>
      </w:pPr>
      <w:r>
        <w:t>1.1 Convert Order Date from Text to Date</w:t>
      </w:r>
    </w:p>
    <w:p w14:paraId="799CC163" w14:textId="77777777" w:rsidR="00C05AE1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UPDATE sales_data</w:t>
      </w:r>
      <w:r>
        <w:rPr>
          <w:rFonts w:ascii="Consolas" w:hAnsi="Consolas"/>
          <w:sz w:val="17"/>
        </w:rPr>
        <w:br/>
        <w:t xml:space="preserve">SET </w:t>
      </w:r>
      <w:proofErr w:type="spellStart"/>
      <w:r>
        <w:rPr>
          <w:rFonts w:ascii="Consolas" w:hAnsi="Consolas"/>
          <w:sz w:val="17"/>
        </w:rPr>
        <w:t>order_date</w:t>
      </w:r>
      <w:proofErr w:type="spellEnd"/>
      <w:r>
        <w:rPr>
          <w:rFonts w:ascii="Consolas" w:hAnsi="Consolas"/>
          <w:sz w:val="17"/>
        </w:rPr>
        <w:t xml:space="preserve"> = STR_TO_</w:t>
      </w:r>
      <w:proofErr w:type="gramStart"/>
      <w:r>
        <w:rPr>
          <w:rFonts w:ascii="Consolas" w:hAnsi="Consolas"/>
          <w:sz w:val="17"/>
        </w:rPr>
        <w:t>DATE(</w:t>
      </w:r>
      <w:proofErr w:type="spellStart"/>
      <w:proofErr w:type="gramEnd"/>
      <w:r>
        <w:rPr>
          <w:rFonts w:ascii="Consolas" w:hAnsi="Consolas"/>
          <w:sz w:val="17"/>
        </w:rPr>
        <w:t>order_date</w:t>
      </w:r>
      <w:proofErr w:type="spellEnd"/>
      <w:r>
        <w:rPr>
          <w:rFonts w:ascii="Consolas" w:hAnsi="Consolas"/>
          <w:sz w:val="17"/>
        </w:rPr>
        <w:t>, "%m/%d/%Y");</w:t>
      </w:r>
    </w:p>
    <w:p w14:paraId="340B26CF" w14:textId="625F35B8" w:rsidR="00FD4FCC" w:rsidRPr="00C05AE1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br/>
        <w:t>ALTER TABLE sales_data</w:t>
      </w:r>
      <w:r>
        <w:rPr>
          <w:rFonts w:ascii="Consolas" w:hAnsi="Consolas"/>
          <w:sz w:val="17"/>
        </w:rPr>
        <w:br/>
        <w:t>MODIFY COLUMN order_date DATE;</w:t>
      </w:r>
    </w:p>
    <w:p w14:paraId="2ADC9C8E" w14:textId="77777777" w:rsidR="00FD4FCC" w:rsidRDefault="00810B10">
      <w:r>
        <w:rPr>
          <w:b/>
        </w:rPr>
        <w:t xml:space="preserve">Purpose: </w:t>
      </w:r>
      <w:r>
        <w:t>Convert the order date from a text/string value into a proper MySQL DATE value.</w:t>
      </w:r>
    </w:p>
    <w:p w14:paraId="55558043" w14:textId="77777777" w:rsidR="00FD4FCC" w:rsidRDefault="00810B10">
      <w:pPr>
        <w:pStyle w:val="Heading2"/>
      </w:pPr>
      <w:r>
        <w:t>1.2 Count Unique Orders</w:t>
      </w:r>
    </w:p>
    <w:p w14:paraId="317B7C78" w14:textId="77777777" w:rsidR="00C05AE1" w:rsidRPr="00C05AE1" w:rsidRDefault="00C05AE1" w:rsidP="00C05AE1">
      <w:pPr>
        <w:shd w:val="clear" w:color="auto" w:fill="F2F2F2"/>
        <w:spacing w:before="80" w:after="160"/>
        <w:rPr>
          <w:rFonts w:ascii="Consolas" w:hAnsi="Consolas"/>
          <w:sz w:val="17"/>
          <w:szCs w:val="17"/>
        </w:rPr>
      </w:pPr>
      <w:r w:rsidRPr="00C05AE1">
        <w:rPr>
          <w:rFonts w:ascii="Consolas" w:hAnsi="Consolas"/>
          <w:sz w:val="17"/>
          <w:szCs w:val="17"/>
        </w:rPr>
        <w:t>SELECT</w:t>
      </w:r>
    </w:p>
    <w:p w14:paraId="6962E015" w14:textId="77777777" w:rsidR="00C05AE1" w:rsidRPr="00C05AE1" w:rsidRDefault="00C05AE1" w:rsidP="00C05AE1">
      <w:pPr>
        <w:shd w:val="clear" w:color="auto" w:fill="F2F2F2"/>
        <w:spacing w:before="80" w:after="160"/>
        <w:rPr>
          <w:rFonts w:ascii="Consolas" w:hAnsi="Consolas"/>
          <w:sz w:val="17"/>
          <w:szCs w:val="17"/>
        </w:rPr>
      </w:pPr>
      <w:r w:rsidRPr="00C05AE1">
        <w:rPr>
          <w:rFonts w:ascii="Consolas" w:hAnsi="Consolas"/>
          <w:sz w:val="17"/>
          <w:szCs w:val="17"/>
        </w:rPr>
        <w:tab/>
      </w:r>
      <w:proofErr w:type="gramStart"/>
      <w:r w:rsidRPr="00C05AE1">
        <w:rPr>
          <w:rFonts w:ascii="Consolas" w:hAnsi="Consolas"/>
          <w:sz w:val="17"/>
          <w:szCs w:val="17"/>
        </w:rPr>
        <w:t>COUNT(</w:t>
      </w:r>
      <w:proofErr w:type="gramEnd"/>
      <w:r w:rsidRPr="00C05AE1">
        <w:rPr>
          <w:rFonts w:ascii="Consolas" w:hAnsi="Consolas"/>
          <w:sz w:val="17"/>
          <w:szCs w:val="17"/>
        </w:rPr>
        <w:t xml:space="preserve">DISTINCT </w:t>
      </w:r>
      <w:proofErr w:type="spellStart"/>
      <w:r w:rsidRPr="00C05AE1">
        <w:rPr>
          <w:rFonts w:ascii="Consolas" w:hAnsi="Consolas"/>
          <w:sz w:val="17"/>
          <w:szCs w:val="17"/>
        </w:rPr>
        <w:t>order_id</w:t>
      </w:r>
      <w:proofErr w:type="spellEnd"/>
      <w:r w:rsidRPr="00C05AE1">
        <w:rPr>
          <w:rFonts w:ascii="Consolas" w:hAnsi="Consolas"/>
          <w:sz w:val="17"/>
          <w:szCs w:val="17"/>
        </w:rPr>
        <w:t xml:space="preserve">) AS </w:t>
      </w:r>
      <w:proofErr w:type="spellStart"/>
      <w:r w:rsidRPr="00C05AE1">
        <w:rPr>
          <w:rFonts w:ascii="Consolas" w:hAnsi="Consolas"/>
          <w:sz w:val="17"/>
          <w:szCs w:val="17"/>
        </w:rPr>
        <w:t>total_unique_orders</w:t>
      </w:r>
      <w:proofErr w:type="spellEnd"/>
    </w:p>
    <w:p w14:paraId="48FAE798" w14:textId="113B7354" w:rsidR="00C05AE1" w:rsidRDefault="00C05AE1" w:rsidP="00C05AE1">
      <w:pPr>
        <w:shd w:val="clear" w:color="auto" w:fill="F2F2F2"/>
        <w:spacing w:before="80" w:after="160"/>
        <w:rPr>
          <w:rFonts w:ascii="Consolas" w:hAnsi="Consolas"/>
          <w:sz w:val="17"/>
          <w:szCs w:val="17"/>
        </w:rPr>
      </w:pPr>
      <w:r w:rsidRPr="00C05AE1">
        <w:rPr>
          <w:rFonts w:ascii="Consolas" w:hAnsi="Consolas"/>
          <w:sz w:val="17"/>
          <w:szCs w:val="17"/>
        </w:rPr>
        <w:t xml:space="preserve">FROM </w:t>
      </w:r>
      <w:proofErr w:type="spellStart"/>
      <w:r w:rsidRPr="00C05AE1">
        <w:rPr>
          <w:rFonts w:ascii="Consolas" w:hAnsi="Consolas"/>
          <w:sz w:val="17"/>
          <w:szCs w:val="17"/>
        </w:rPr>
        <w:t>sales_data</w:t>
      </w:r>
      <w:proofErr w:type="spellEnd"/>
      <w:r w:rsidRPr="00C05AE1">
        <w:rPr>
          <w:rFonts w:ascii="Consolas" w:hAnsi="Consolas"/>
          <w:sz w:val="17"/>
          <w:szCs w:val="17"/>
        </w:rPr>
        <w:t>;</w:t>
      </w:r>
    </w:p>
    <w:p w14:paraId="71E7DD92" w14:textId="6A8FA9D7" w:rsidR="00C05AE1" w:rsidRPr="00C05AE1" w:rsidRDefault="00C05AE1" w:rsidP="00C05AE1">
      <w:pPr>
        <w:shd w:val="clear" w:color="auto" w:fill="F2F2F2"/>
        <w:spacing w:before="80" w:after="160"/>
        <w:rPr>
          <w:rFonts w:ascii="Consolas" w:hAnsi="Consolas"/>
          <w:sz w:val="17"/>
          <w:szCs w:val="17"/>
        </w:rPr>
      </w:pPr>
      <w:r w:rsidRPr="00C05AE1">
        <w:rPr>
          <w:rFonts w:ascii="Consolas" w:hAnsi="Consolas"/>
          <w:sz w:val="17"/>
          <w:szCs w:val="17"/>
        </w:rPr>
        <w:drawing>
          <wp:inline distT="0" distB="0" distL="0" distR="0" wp14:anchorId="24739F42" wp14:editId="02B16E03">
            <wp:extent cx="1143160" cy="419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499B" w14:textId="77777777" w:rsidR="00FD4FCC" w:rsidRDefault="00810B10">
      <w:r>
        <w:rPr>
          <w:b/>
        </w:rPr>
        <w:t xml:space="preserve">Purpose: </w:t>
      </w:r>
      <w:r>
        <w:t>Determine the number of unique orders in the dataset.</w:t>
      </w:r>
    </w:p>
    <w:p w14:paraId="52828656" w14:textId="77777777" w:rsidR="00FD4FCC" w:rsidRDefault="00810B10">
      <w:pPr>
        <w:pStyle w:val="Heading2"/>
      </w:pPr>
      <w:r>
        <w:t>1.3 Count Unique Customers</w:t>
      </w:r>
    </w:p>
    <w:p w14:paraId="11322B6C" w14:textId="77777777" w:rsidR="00C05AE1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SELECT </w:t>
      </w:r>
    </w:p>
    <w:p w14:paraId="5C74BEE0" w14:textId="5350FFBC" w:rsidR="00C05AE1" w:rsidRDefault="00810B10" w:rsidP="00C05AE1">
      <w:pPr>
        <w:shd w:val="clear" w:color="auto" w:fill="F2F2F2"/>
        <w:spacing w:before="80" w:after="160"/>
        <w:ind w:firstLine="720"/>
        <w:rPr>
          <w:rFonts w:ascii="Consolas" w:hAnsi="Consolas"/>
          <w:sz w:val="17"/>
        </w:rPr>
      </w:pPr>
      <w:proofErr w:type="gramStart"/>
      <w:r>
        <w:rPr>
          <w:rFonts w:ascii="Consolas" w:hAnsi="Consolas"/>
          <w:sz w:val="17"/>
        </w:rPr>
        <w:t>COUNT(</w:t>
      </w:r>
      <w:proofErr w:type="gramEnd"/>
      <w:r>
        <w:rPr>
          <w:rFonts w:ascii="Consolas" w:hAnsi="Consolas"/>
          <w:sz w:val="17"/>
        </w:rPr>
        <w:t xml:space="preserve">DISTINCT </w:t>
      </w:r>
      <w:proofErr w:type="spellStart"/>
      <w:r>
        <w:rPr>
          <w:rFonts w:ascii="Consolas" w:hAnsi="Consolas"/>
          <w:sz w:val="17"/>
        </w:rPr>
        <w:t>customer_id</w:t>
      </w:r>
      <w:proofErr w:type="spellEnd"/>
      <w:r>
        <w:rPr>
          <w:rFonts w:ascii="Consolas" w:hAnsi="Consolas"/>
          <w:sz w:val="17"/>
        </w:rPr>
        <w:t xml:space="preserve">) </w:t>
      </w:r>
      <w:r w:rsidR="00C05AE1">
        <w:rPr>
          <w:rFonts w:ascii="Consolas" w:hAnsi="Consolas"/>
          <w:sz w:val="17"/>
        </w:rPr>
        <w:t xml:space="preserve">AS </w:t>
      </w:r>
      <w:proofErr w:type="spellStart"/>
      <w:r w:rsidR="00C05AE1">
        <w:rPr>
          <w:rFonts w:ascii="Consolas" w:hAnsi="Consolas"/>
          <w:sz w:val="17"/>
        </w:rPr>
        <w:t>total_unique_customers</w:t>
      </w:r>
      <w:proofErr w:type="spellEnd"/>
    </w:p>
    <w:p w14:paraId="746876EB" w14:textId="4CB87BDE" w:rsidR="00FD4FCC" w:rsidRDefault="00810B10" w:rsidP="00C05AE1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FROM </w:t>
      </w:r>
      <w:proofErr w:type="spellStart"/>
      <w:r>
        <w:rPr>
          <w:rFonts w:ascii="Consolas" w:hAnsi="Consolas"/>
          <w:sz w:val="17"/>
        </w:rPr>
        <w:t>sales_data</w:t>
      </w:r>
      <w:proofErr w:type="spellEnd"/>
      <w:r>
        <w:rPr>
          <w:rFonts w:ascii="Consolas" w:hAnsi="Consolas"/>
          <w:sz w:val="17"/>
        </w:rPr>
        <w:t>;</w:t>
      </w:r>
    </w:p>
    <w:p w14:paraId="6ADF8456" w14:textId="27157E44" w:rsidR="00C05AE1" w:rsidRDefault="00C05AE1" w:rsidP="00C05AE1">
      <w:pPr>
        <w:shd w:val="clear" w:color="auto" w:fill="F2F2F2"/>
        <w:spacing w:before="80" w:after="160"/>
      </w:pPr>
      <w:r w:rsidRPr="00C05AE1">
        <w:drawing>
          <wp:inline distT="0" distB="0" distL="0" distR="0" wp14:anchorId="7E99D0D7" wp14:editId="6DEDB5A6">
            <wp:extent cx="1305107" cy="44773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01DD" w14:textId="77777777" w:rsidR="00FD4FCC" w:rsidRDefault="00810B10">
      <w:r>
        <w:rPr>
          <w:b/>
        </w:rPr>
        <w:t xml:space="preserve">Purpose: </w:t>
      </w:r>
      <w:r>
        <w:t>Determine how many unique customers are represented in the dataset.</w:t>
      </w:r>
    </w:p>
    <w:p w14:paraId="06EF3E71" w14:textId="77777777" w:rsidR="00C05AE1" w:rsidRDefault="00C05AE1"/>
    <w:p w14:paraId="3279F317" w14:textId="77777777" w:rsidR="00C05AE1" w:rsidRDefault="00C05AE1"/>
    <w:p w14:paraId="290E1A25" w14:textId="77777777" w:rsidR="00FD4FCC" w:rsidRDefault="00810B10">
      <w:pPr>
        <w:pStyle w:val="Heading2"/>
      </w:pPr>
      <w:r>
        <w:t>1.4 Identify the Date Range</w:t>
      </w:r>
    </w:p>
    <w:p w14:paraId="1D0DCEBE" w14:textId="758AE8C0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MIN(</w:t>
      </w:r>
      <w:proofErr w:type="spellStart"/>
      <w:proofErr w:type="gramEnd"/>
      <w:r>
        <w:rPr>
          <w:rFonts w:ascii="Consolas" w:hAnsi="Consolas"/>
          <w:sz w:val="17"/>
        </w:rPr>
        <w:t>order_date</w:t>
      </w:r>
      <w:proofErr w:type="spellEnd"/>
      <w:r>
        <w:rPr>
          <w:rFonts w:ascii="Consolas" w:hAnsi="Consolas"/>
          <w:sz w:val="17"/>
        </w:rPr>
        <w:t>),</w:t>
      </w:r>
      <w:r w:rsidR="00C05AE1">
        <w:rPr>
          <w:rFonts w:ascii="Consolas" w:hAnsi="Consolas"/>
          <w:sz w:val="17"/>
        </w:rPr>
        <w:t xml:space="preserve"> -- earliest recorded order date</w:t>
      </w:r>
      <w:r>
        <w:rPr>
          <w:rFonts w:ascii="Consolas" w:hAnsi="Consolas"/>
          <w:sz w:val="17"/>
        </w:rPr>
        <w:br/>
        <w:t xml:space="preserve">    MAX(</w:t>
      </w:r>
      <w:proofErr w:type="spellStart"/>
      <w:r>
        <w:rPr>
          <w:rFonts w:ascii="Consolas" w:hAnsi="Consolas"/>
          <w:sz w:val="17"/>
        </w:rPr>
        <w:t>order_date</w:t>
      </w:r>
      <w:proofErr w:type="spellEnd"/>
      <w:r>
        <w:rPr>
          <w:rFonts w:ascii="Consolas" w:hAnsi="Consolas"/>
          <w:sz w:val="17"/>
        </w:rPr>
        <w:t>)</w:t>
      </w:r>
      <w:r w:rsidR="00C05AE1">
        <w:rPr>
          <w:rFonts w:ascii="Consolas" w:hAnsi="Consolas"/>
          <w:sz w:val="17"/>
        </w:rPr>
        <w:t xml:space="preserve">  -- latest recorded order date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sales_data</w:t>
      </w:r>
      <w:proofErr w:type="spellEnd"/>
      <w:r>
        <w:rPr>
          <w:rFonts w:ascii="Consolas" w:hAnsi="Consolas"/>
          <w:sz w:val="17"/>
        </w:rPr>
        <w:t>;</w:t>
      </w:r>
    </w:p>
    <w:p w14:paraId="1BA0BF37" w14:textId="3C9273D6" w:rsidR="00C05AE1" w:rsidRDefault="00C05AE1">
      <w:pPr>
        <w:shd w:val="clear" w:color="auto" w:fill="F2F2F2"/>
        <w:spacing w:before="80" w:after="160"/>
      </w:pPr>
      <w:r w:rsidRPr="00C05AE1">
        <w:drawing>
          <wp:inline distT="0" distB="0" distL="0" distR="0" wp14:anchorId="5972B38E" wp14:editId="205F2E1F">
            <wp:extent cx="1971950" cy="44773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0592" w14:textId="77777777" w:rsidR="00FD4FCC" w:rsidRDefault="00810B10">
      <w:r>
        <w:rPr>
          <w:b/>
        </w:rPr>
        <w:t xml:space="preserve">Purpose: </w:t>
      </w:r>
      <w:r>
        <w:t>Find the earliest and latest order dates in the dataset.</w:t>
      </w:r>
    </w:p>
    <w:p w14:paraId="439F206A" w14:textId="77777777" w:rsidR="00FD4FCC" w:rsidRDefault="00810B10">
      <w:pPr>
        <w:pStyle w:val="Heading1"/>
      </w:pPr>
      <w:r>
        <w:t>2. Data Validation – Duplicate Records</w:t>
      </w:r>
    </w:p>
    <w:p w14:paraId="4AAB5754" w14:textId="77777777" w:rsidR="00FD4FCC" w:rsidRDefault="00810B10">
      <w:pPr>
        <w:pStyle w:val="Heading2"/>
      </w:pPr>
      <w:r>
        <w:t>2.1 Check for Duplicate Rows</w:t>
      </w:r>
    </w:p>
    <w:p w14:paraId="089E3326" w14:textId="381CFD37" w:rsidR="00C05AE1" w:rsidRPr="00C05AE1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WITH cte_duplicates AS</w:t>
      </w:r>
      <w:r>
        <w:rPr>
          <w:rFonts w:ascii="Consolas" w:hAnsi="Consolas"/>
          <w:sz w:val="17"/>
        </w:rPr>
        <w:br/>
        <w:t>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*,</w:t>
      </w:r>
      <w:r>
        <w:rPr>
          <w:rFonts w:ascii="Consolas" w:hAnsi="Consolas"/>
          <w:sz w:val="17"/>
        </w:rPr>
        <w:br/>
        <w:t xml:space="preserve">        ROW_</w:t>
      </w:r>
      <w:proofErr w:type="gramStart"/>
      <w:r>
        <w:rPr>
          <w:rFonts w:ascii="Consolas" w:hAnsi="Consolas"/>
          <w:sz w:val="17"/>
        </w:rPr>
        <w:t>NUMBER(</w:t>
      </w:r>
      <w:proofErr w:type="gramEnd"/>
      <w:r>
        <w:rPr>
          <w:rFonts w:ascii="Consolas" w:hAnsi="Consolas"/>
          <w:sz w:val="17"/>
        </w:rPr>
        <w:t>) OVER(</w:t>
      </w:r>
      <w:r>
        <w:rPr>
          <w:rFonts w:ascii="Consolas" w:hAnsi="Consolas"/>
          <w:sz w:val="17"/>
        </w:rPr>
        <w:br/>
        <w:t xml:space="preserve">            PARTITION BY order_id, order_date, customer_id,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gender, age, region, city, category, product,</w:t>
      </w:r>
      <w:r>
        <w:rPr>
          <w:rFonts w:ascii="Consolas" w:hAnsi="Consolas"/>
          <w:sz w:val="17"/>
        </w:rPr>
        <w:br/>
        <w:t xml:space="preserve">            unit_price, quantity, discount, sales, profit,</w:t>
      </w:r>
      <w:r>
        <w:rPr>
          <w:rFonts w:ascii="Consolas" w:hAnsi="Consolas"/>
          <w:sz w:val="17"/>
        </w:rPr>
        <w:br/>
        <w:t xml:space="preserve">            channel, payment_method, rating</w:t>
      </w:r>
      <w:r>
        <w:rPr>
          <w:rFonts w:ascii="Consolas" w:hAnsi="Consolas"/>
          <w:sz w:val="17"/>
        </w:rPr>
        <w:br/>
        <w:t xml:space="preserve">        ) AS row_num</w:t>
      </w:r>
      <w:r>
        <w:rPr>
          <w:rFonts w:ascii="Consolas" w:hAnsi="Consolas"/>
          <w:sz w:val="17"/>
        </w:rPr>
        <w:br/>
        <w:t xml:space="preserve">    FROM sales_data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cte_duplicates</w:t>
      </w:r>
      <w:r>
        <w:rPr>
          <w:rFonts w:ascii="Consolas" w:hAnsi="Consolas"/>
          <w:sz w:val="17"/>
        </w:rPr>
        <w:br/>
        <w:t xml:space="preserve">WHERE </w:t>
      </w:r>
      <w:proofErr w:type="spellStart"/>
      <w:r>
        <w:rPr>
          <w:rFonts w:ascii="Consolas" w:hAnsi="Consolas"/>
          <w:sz w:val="17"/>
        </w:rPr>
        <w:t>row_num</w:t>
      </w:r>
      <w:proofErr w:type="spellEnd"/>
      <w:r>
        <w:rPr>
          <w:rFonts w:ascii="Consolas" w:hAnsi="Consolas"/>
          <w:sz w:val="17"/>
        </w:rPr>
        <w:t xml:space="preserve"> &gt; 1;</w:t>
      </w:r>
    </w:p>
    <w:p w14:paraId="40870D14" w14:textId="77777777" w:rsidR="00FD4FCC" w:rsidRDefault="00810B10">
      <w:r>
        <w:rPr>
          <w:b/>
        </w:rPr>
        <w:t xml:space="preserve">Purpose: </w:t>
      </w:r>
      <w:r>
        <w:t>Identify exact duplicate records across the important fields in the sales dataset.</w:t>
      </w:r>
    </w:p>
    <w:p w14:paraId="408C4CAB" w14:textId="77777777" w:rsidR="00FD4FCC" w:rsidRDefault="00810B10">
      <w:pPr>
        <w:pStyle w:val="Heading1"/>
      </w:pPr>
      <w:r>
        <w:t>3. Key Performance Indicators (KPIs)</w:t>
      </w:r>
    </w:p>
    <w:p w14:paraId="61661296" w14:textId="77777777" w:rsidR="00FD4FCC" w:rsidRDefault="00810B10">
      <w:pPr>
        <w:pStyle w:val="Heading2"/>
      </w:pPr>
      <w:r>
        <w:t>3.1 Total Sales</w:t>
      </w:r>
    </w:p>
    <w:p w14:paraId="23E3F5DC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sales_data</w:t>
      </w:r>
      <w:proofErr w:type="spellEnd"/>
      <w:r>
        <w:rPr>
          <w:rFonts w:ascii="Consolas" w:hAnsi="Consolas"/>
          <w:sz w:val="17"/>
        </w:rPr>
        <w:t>;</w:t>
      </w:r>
    </w:p>
    <w:p w14:paraId="58DEA484" w14:textId="159657DB" w:rsidR="00C05AE1" w:rsidRDefault="00C05AE1">
      <w:pPr>
        <w:shd w:val="clear" w:color="auto" w:fill="F2F2F2"/>
        <w:spacing w:before="80" w:after="160"/>
      </w:pPr>
      <w:r w:rsidRPr="00C05AE1">
        <w:drawing>
          <wp:inline distT="0" distB="0" distL="0" distR="0" wp14:anchorId="43B53A09" wp14:editId="1A803E11">
            <wp:extent cx="876422" cy="44773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CBF0" w14:textId="77777777" w:rsidR="00FD4FCC" w:rsidRDefault="00810B10">
      <w:r>
        <w:rPr>
          <w:b/>
        </w:rPr>
        <w:t xml:space="preserve">Purpose: </w:t>
      </w:r>
      <w:r>
        <w:t>Calculate the total revenue generated across all sales records.</w:t>
      </w:r>
    </w:p>
    <w:p w14:paraId="414BEA06" w14:textId="77777777" w:rsidR="00C05AE1" w:rsidRDefault="00C05AE1"/>
    <w:p w14:paraId="5CFACD3E" w14:textId="77777777" w:rsidR="00C05AE1" w:rsidRDefault="00C05AE1"/>
    <w:p w14:paraId="2A3C0ED4" w14:textId="77777777" w:rsidR="00FD4FCC" w:rsidRDefault="00810B10">
      <w:pPr>
        <w:pStyle w:val="Heading2"/>
      </w:pPr>
      <w:r>
        <w:t>3.2 Total Orders</w:t>
      </w:r>
    </w:p>
    <w:p w14:paraId="4E185791" w14:textId="16E43177" w:rsidR="00E302E0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COUNT(</w:t>
      </w:r>
      <w:proofErr w:type="gramEnd"/>
      <w:r>
        <w:rPr>
          <w:rFonts w:ascii="Consolas" w:hAnsi="Consolas"/>
          <w:sz w:val="17"/>
        </w:rPr>
        <w:t>DISTINCT order_id) AS total_orders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sales_data</w:t>
      </w:r>
      <w:proofErr w:type="spellEnd"/>
      <w:r>
        <w:rPr>
          <w:rFonts w:ascii="Consolas" w:hAnsi="Consolas"/>
          <w:sz w:val="17"/>
        </w:rPr>
        <w:t>;</w:t>
      </w:r>
    </w:p>
    <w:p w14:paraId="75999A22" w14:textId="301E3C5E" w:rsidR="00C05AE1" w:rsidRDefault="00E302E0">
      <w:pPr>
        <w:shd w:val="clear" w:color="auto" w:fill="F2F2F2"/>
        <w:spacing w:before="80" w:after="160"/>
      </w:pPr>
      <w:r w:rsidRPr="00E302E0">
        <w:drawing>
          <wp:inline distT="0" distB="0" distL="0" distR="0" wp14:anchorId="12FEA882" wp14:editId="4E934C35">
            <wp:extent cx="800212" cy="4763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CF41" w14:textId="77777777" w:rsidR="00FD4FCC" w:rsidRDefault="00810B10">
      <w:r>
        <w:rPr>
          <w:b/>
        </w:rPr>
        <w:t xml:space="preserve">Purpose: </w:t>
      </w:r>
      <w:r>
        <w:t>Calculate the total number of unique orders.</w:t>
      </w:r>
    </w:p>
    <w:p w14:paraId="3178E9C4" w14:textId="77777777" w:rsidR="00FD4FCC" w:rsidRDefault="00810B10">
      <w:pPr>
        <w:pStyle w:val="Heading2"/>
      </w:pPr>
      <w:r>
        <w:t>3.3 Total Units Sold</w:t>
      </w:r>
    </w:p>
    <w:p w14:paraId="06ACC34C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quantity) AS total_units_sold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sales_data</w:t>
      </w:r>
      <w:proofErr w:type="spellEnd"/>
      <w:r>
        <w:rPr>
          <w:rFonts w:ascii="Consolas" w:hAnsi="Consolas"/>
          <w:sz w:val="17"/>
        </w:rPr>
        <w:t>;</w:t>
      </w:r>
    </w:p>
    <w:p w14:paraId="1AB3D750" w14:textId="7C025887" w:rsidR="00E302E0" w:rsidRDefault="00E302E0">
      <w:pPr>
        <w:shd w:val="clear" w:color="auto" w:fill="F2F2F2"/>
        <w:spacing w:before="80" w:after="160"/>
      </w:pPr>
      <w:r w:rsidRPr="00E302E0">
        <w:drawing>
          <wp:inline distT="0" distB="0" distL="0" distR="0" wp14:anchorId="010B2E9B" wp14:editId="250791A7">
            <wp:extent cx="933580" cy="46679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EBD7" w14:textId="77777777" w:rsidR="00FD4FCC" w:rsidRDefault="00810B10">
      <w:r>
        <w:rPr>
          <w:b/>
        </w:rPr>
        <w:t xml:space="preserve">Purpose: </w:t>
      </w:r>
      <w:r>
        <w:t>Calculate the total quantity of products sold.</w:t>
      </w:r>
    </w:p>
    <w:p w14:paraId="315FABF3" w14:textId="77777777" w:rsidR="00FD4FCC" w:rsidRDefault="00810B10">
      <w:pPr>
        <w:pStyle w:val="Heading2"/>
      </w:pPr>
      <w:r>
        <w:t>3.4 Average Order Value (AOV)</w:t>
      </w:r>
    </w:p>
    <w:p w14:paraId="3E544BBD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WITH cte AS</w:t>
      </w:r>
      <w:r>
        <w:rPr>
          <w:rFonts w:ascii="Consolas" w:hAnsi="Consolas"/>
          <w:sz w:val="17"/>
        </w:rPr>
        <w:br/>
        <w:t>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total_sales,</w:t>
      </w:r>
      <w:r>
        <w:rPr>
          <w:rFonts w:ascii="Consolas" w:hAnsi="Consolas"/>
          <w:sz w:val="17"/>
        </w:rPr>
        <w:br/>
        <w:t xml:space="preserve">        COUNT(DISTINCT order_id) AS total_orders</w:t>
      </w:r>
      <w:r>
        <w:rPr>
          <w:rFonts w:ascii="Consolas" w:hAnsi="Consolas"/>
          <w:sz w:val="17"/>
        </w:rPr>
        <w:br/>
        <w:t xml:space="preserve">    FROM sales_data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total_sales / total_orders AS avg_order_value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cte</w:t>
      </w:r>
      <w:proofErr w:type="spellEnd"/>
      <w:r>
        <w:rPr>
          <w:rFonts w:ascii="Consolas" w:hAnsi="Consolas"/>
          <w:sz w:val="17"/>
        </w:rPr>
        <w:t>;</w:t>
      </w:r>
    </w:p>
    <w:p w14:paraId="7F43CBC0" w14:textId="67124297" w:rsidR="00E302E0" w:rsidRDefault="00E302E0">
      <w:pPr>
        <w:shd w:val="clear" w:color="auto" w:fill="F2F2F2"/>
        <w:spacing w:before="80" w:after="160"/>
      </w:pPr>
      <w:r w:rsidRPr="00E302E0">
        <w:drawing>
          <wp:inline distT="0" distB="0" distL="0" distR="0" wp14:anchorId="42919B0F" wp14:editId="66F6601E">
            <wp:extent cx="981212" cy="45726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6FEC" w14:textId="77777777" w:rsidR="00FD4FCC" w:rsidRDefault="00810B10">
      <w:r>
        <w:rPr>
          <w:b/>
        </w:rPr>
        <w:t xml:space="preserve">Purpose: </w:t>
      </w:r>
      <w:r>
        <w:t>Calculate the average amount of revenue generated per order.</w:t>
      </w:r>
    </w:p>
    <w:p w14:paraId="25D3D111" w14:textId="77777777" w:rsidR="00FD4FCC" w:rsidRDefault="00810B10">
      <w:pPr>
        <w:pStyle w:val="Heading2"/>
      </w:pPr>
      <w:r>
        <w:t>3.5 Average Selling Price</w:t>
      </w:r>
    </w:p>
    <w:p w14:paraId="4A0834F8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WITH cte AS</w:t>
      </w:r>
      <w:r>
        <w:rPr>
          <w:rFonts w:ascii="Consolas" w:hAnsi="Consolas"/>
          <w:sz w:val="17"/>
        </w:rPr>
        <w:br/>
        <w:t>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total_sales,</w:t>
      </w:r>
      <w:r>
        <w:rPr>
          <w:rFonts w:ascii="Consolas" w:hAnsi="Consolas"/>
          <w:sz w:val="17"/>
        </w:rPr>
        <w:br/>
        <w:t xml:space="preserve">        SUM(quantity) AS total_units_sold</w:t>
      </w:r>
      <w:r>
        <w:rPr>
          <w:rFonts w:ascii="Consolas" w:hAnsi="Consolas"/>
          <w:sz w:val="17"/>
        </w:rPr>
        <w:br/>
        <w:t xml:space="preserve">    FROM sales_data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total_sales / total_units_sold AS avg_selling_price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cte</w:t>
      </w:r>
      <w:proofErr w:type="spellEnd"/>
      <w:r>
        <w:rPr>
          <w:rFonts w:ascii="Consolas" w:hAnsi="Consolas"/>
          <w:sz w:val="17"/>
        </w:rPr>
        <w:t>;</w:t>
      </w:r>
    </w:p>
    <w:p w14:paraId="702F1151" w14:textId="1EA5AECE" w:rsidR="00E302E0" w:rsidRDefault="00E302E0">
      <w:pPr>
        <w:shd w:val="clear" w:color="auto" w:fill="F2F2F2"/>
        <w:spacing w:before="80" w:after="160"/>
      </w:pPr>
      <w:r w:rsidRPr="00E302E0">
        <w:drawing>
          <wp:inline distT="0" distB="0" distL="0" distR="0" wp14:anchorId="552FC7A3" wp14:editId="250A97E6">
            <wp:extent cx="1000265" cy="46679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E5FC" w14:textId="77777777" w:rsidR="00FD4FCC" w:rsidRDefault="00810B10">
      <w:r>
        <w:rPr>
          <w:b/>
        </w:rPr>
        <w:t xml:space="preserve">Purpose: </w:t>
      </w:r>
      <w:r>
        <w:t>Calculate the average revenue generated per unit sold.</w:t>
      </w:r>
    </w:p>
    <w:p w14:paraId="4B1555FF" w14:textId="77777777" w:rsidR="00FD4FCC" w:rsidRDefault="00810B10">
      <w:pPr>
        <w:pStyle w:val="Heading1"/>
      </w:pPr>
      <w:r>
        <w:t>4. Time-Based Sales Analysis</w:t>
      </w:r>
    </w:p>
    <w:p w14:paraId="0C90F23A" w14:textId="77777777" w:rsidR="00FD4FCC" w:rsidRDefault="00810B10">
      <w:pPr>
        <w:pStyle w:val="Heading2"/>
      </w:pPr>
      <w:r>
        <w:t>4.1 Identify the Best-Performing Month in Each Year</w:t>
      </w:r>
    </w:p>
    <w:p w14:paraId="2FA965B3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YEAR(</w:t>
      </w:r>
      <w:proofErr w:type="gramEnd"/>
      <w:r>
        <w:rPr>
          <w:rFonts w:ascii="Consolas" w:hAnsi="Consolas"/>
          <w:sz w:val="17"/>
        </w:rPr>
        <w:t>order_date) AS year,</w:t>
      </w:r>
      <w:r>
        <w:rPr>
          <w:rFonts w:ascii="Consolas" w:hAnsi="Consolas"/>
          <w:sz w:val="17"/>
        </w:rPr>
        <w:br/>
        <w:t xml:space="preserve">    MONTHNAME(order_date) AS monthname,</w:t>
      </w:r>
      <w:r>
        <w:rPr>
          <w:rFonts w:ascii="Consolas" w:hAnsi="Consolas"/>
          <w:sz w:val="17"/>
        </w:rPr>
        <w:br/>
        <w:t xml:space="preserve">    SUM(sales) AS total_sales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year, monthname</w:t>
      </w:r>
      <w:r>
        <w:rPr>
          <w:rFonts w:ascii="Consolas" w:hAnsi="Consolas"/>
          <w:sz w:val="17"/>
        </w:rPr>
        <w:br/>
        <w:t xml:space="preserve">ORDER BY year ASC, </w:t>
      </w:r>
      <w:proofErr w:type="spellStart"/>
      <w:r>
        <w:rPr>
          <w:rFonts w:ascii="Consolas" w:hAnsi="Consolas"/>
          <w:sz w:val="17"/>
        </w:rPr>
        <w:t>total_sales</w:t>
      </w:r>
      <w:proofErr w:type="spellEnd"/>
      <w:r>
        <w:rPr>
          <w:rFonts w:ascii="Consolas" w:hAnsi="Consolas"/>
          <w:sz w:val="17"/>
        </w:rPr>
        <w:t xml:space="preserve"> DESC;</w:t>
      </w:r>
    </w:p>
    <w:p w14:paraId="6585FAE4" w14:textId="1BE1600E" w:rsidR="00E302E0" w:rsidRDefault="00E302E0">
      <w:pPr>
        <w:shd w:val="clear" w:color="auto" w:fill="F2F2F2"/>
        <w:spacing w:before="80" w:after="160"/>
      </w:pPr>
      <w:r w:rsidRPr="00E302E0">
        <w:drawing>
          <wp:inline distT="0" distB="0" distL="0" distR="0" wp14:anchorId="59769E2A" wp14:editId="369E9D3B">
            <wp:extent cx="1819529" cy="221963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E302E0">
        <w:drawing>
          <wp:inline distT="0" distB="0" distL="0" distR="0" wp14:anchorId="4F387D8A" wp14:editId="45350162">
            <wp:extent cx="1781424" cy="222916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2E0">
        <w:rPr>
          <w:noProof/>
        </w:rPr>
        <w:t xml:space="preserve"> </w:t>
      </w:r>
      <w:r w:rsidRPr="00E302E0">
        <w:drawing>
          <wp:inline distT="0" distB="0" distL="0" distR="0" wp14:anchorId="64B1FEBF" wp14:editId="1B86C286">
            <wp:extent cx="1829055" cy="20195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5A93" w14:textId="77777777" w:rsidR="00FD4FCC" w:rsidRDefault="00810B10">
      <w:r>
        <w:rPr>
          <w:b/>
        </w:rPr>
        <w:t xml:space="preserve">Purpose: </w:t>
      </w:r>
      <w:r>
        <w:t>Compare monthly revenue within each year to identify the strongest months.</w:t>
      </w:r>
    </w:p>
    <w:p w14:paraId="5FCBB803" w14:textId="77777777" w:rsidR="00FD4FCC" w:rsidRDefault="00810B10">
      <w:pPr>
        <w:pStyle w:val="Heading2"/>
      </w:pPr>
      <w:r>
        <w:t>4.2 Identify the Worst-Performing Month in Each Year</w:t>
      </w:r>
    </w:p>
    <w:p w14:paraId="255F3EB5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YEAR(</w:t>
      </w:r>
      <w:proofErr w:type="gramEnd"/>
      <w:r>
        <w:rPr>
          <w:rFonts w:ascii="Consolas" w:hAnsi="Consolas"/>
          <w:sz w:val="17"/>
        </w:rPr>
        <w:t>order_date) AS year,</w:t>
      </w:r>
      <w:r>
        <w:rPr>
          <w:rFonts w:ascii="Consolas" w:hAnsi="Consolas"/>
          <w:sz w:val="17"/>
        </w:rPr>
        <w:br/>
        <w:t xml:space="preserve">    MONTHNAME(order_date) AS monthname,</w:t>
      </w:r>
      <w:r>
        <w:rPr>
          <w:rFonts w:ascii="Consolas" w:hAnsi="Consolas"/>
          <w:sz w:val="17"/>
        </w:rPr>
        <w:br/>
        <w:t xml:space="preserve">    SUM(sales) AS total_sales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year, monthname</w:t>
      </w:r>
      <w:r>
        <w:rPr>
          <w:rFonts w:ascii="Consolas" w:hAnsi="Consolas"/>
          <w:sz w:val="17"/>
        </w:rPr>
        <w:br/>
        <w:t xml:space="preserve">ORDER BY year ASC, </w:t>
      </w:r>
      <w:proofErr w:type="spellStart"/>
      <w:r>
        <w:rPr>
          <w:rFonts w:ascii="Consolas" w:hAnsi="Consolas"/>
          <w:sz w:val="17"/>
        </w:rPr>
        <w:t>total_sales</w:t>
      </w:r>
      <w:proofErr w:type="spellEnd"/>
      <w:r>
        <w:rPr>
          <w:rFonts w:ascii="Consolas" w:hAnsi="Consolas"/>
          <w:sz w:val="17"/>
        </w:rPr>
        <w:t xml:space="preserve"> ASC;</w:t>
      </w:r>
    </w:p>
    <w:p w14:paraId="72891595" w14:textId="491E8A58" w:rsidR="00E302E0" w:rsidRDefault="00E302E0">
      <w:pPr>
        <w:shd w:val="clear" w:color="auto" w:fill="F2F2F2"/>
        <w:spacing w:before="80" w:after="160"/>
      </w:pPr>
      <w:r w:rsidRPr="00E302E0">
        <w:drawing>
          <wp:inline distT="0" distB="0" distL="0" distR="0" wp14:anchorId="62395211" wp14:editId="4C0E3988">
            <wp:extent cx="1829055" cy="220058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2E0">
        <w:rPr>
          <w:noProof/>
        </w:rPr>
        <w:t xml:space="preserve"> </w:t>
      </w:r>
      <w:r w:rsidRPr="00E302E0">
        <w:drawing>
          <wp:inline distT="0" distB="0" distL="0" distR="0" wp14:anchorId="7EF45743" wp14:editId="7EC49701">
            <wp:extent cx="1848108" cy="21910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2E0">
        <w:rPr>
          <w:noProof/>
        </w:rPr>
        <w:t xml:space="preserve"> </w:t>
      </w:r>
      <w:r w:rsidRPr="00E302E0">
        <w:rPr>
          <w:noProof/>
        </w:rPr>
        <w:drawing>
          <wp:inline distT="0" distB="0" distL="0" distR="0" wp14:anchorId="334560EE" wp14:editId="07A46760">
            <wp:extent cx="1857634" cy="201005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63A5" w14:textId="77777777" w:rsidR="00FD4FCC" w:rsidRDefault="00810B10">
      <w:r>
        <w:rPr>
          <w:b/>
        </w:rPr>
        <w:t xml:space="preserve">Purpose: </w:t>
      </w:r>
      <w:r>
        <w:t>Identify the months with the lowest sales revenue within each year.</w:t>
      </w:r>
    </w:p>
    <w:p w14:paraId="37BE9DF0" w14:textId="77777777" w:rsidR="00FD4FCC" w:rsidRDefault="00810B10">
      <w:pPr>
        <w:pStyle w:val="Heading2"/>
      </w:pPr>
      <w:r>
        <w:t>4.3 Analyze Month-over-Month Sales Growth</w:t>
      </w:r>
    </w:p>
    <w:p w14:paraId="3FBD81B5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WITH </w:t>
      </w:r>
      <w:proofErr w:type="spellStart"/>
      <w:r w:rsidRPr="00FC55FA">
        <w:rPr>
          <w:rFonts w:ascii="Consolas" w:hAnsi="Consolas"/>
          <w:sz w:val="17"/>
        </w:rPr>
        <w:t>year_month_sales</w:t>
      </w:r>
      <w:proofErr w:type="spellEnd"/>
      <w:r w:rsidRPr="00FC55FA">
        <w:rPr>
          <w:rFonts w:ascii="Consolas" w:hAnsi="Consolas"/>
          <w:sz w:val="17"/>
        </w:rPr>
        <w:t xml:space="preserve"> AS</w:t>
      </w:r>
    </w:p>
    <w:p w14:paraId="6425E07B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>(</w:t>
      </w:r>
    </w:p>
    <w:p w14:paraId="1C21C5D2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SELECT</w:t>
      </w:r>
    </w:p>
    <w:p w14:paraId="56AEDBC9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    </w:t>
      </w:r>
      <w:proofErr w:type="gramStart"/>
      <w:r w:rsidRPr="00FC55FA">
        <w:rPr>
          <w:rFonts w:ascii="Consolas" w:hAnsi="Consolas"/>
          <w:sz w:val="17"/>
        </w:rPr>
        <w:t>YEAR(</w:t>
      </w:r>
      <w:proofErr w:type="spellStart"/>
      <w:proofErr w:type="gramEnd"/>
      <w:r w:rsidRPr="00FC55FA">
        <w:rPr>
          <w:rFonts w:ascii="Consolas" w:hAnsi="Consolas"/>
          <w:sz w:val="17"/>
        </w:rPr>
        <w:t>order_date</w:t>
      </w:r>
      <w:proofErr w:type="spellEnd"/>
      <w:r w:rsidRPr="00FC55FA">
        <w:rPr>
          <w:rFonts w:ascii="Consolas" w:hAnsi="Consolas"/>
          <w:sz w:val="17"/>
        </w:rPr>
        <w:t>) AS year,</w:t>
      </w:r>
    </w:p>
    <w:p w14:paraId="0D328756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    </w:t>
      </w:r>
      <w:proofErr w:type="gramStart"/>
      <w:r w:rsidRPr="00FC55FA">
        <w:rPr>
          <w:rFonts w:ascii="Consolas" w:hAnsi="Consolas"/>
          <w:sz w:val="17"/>
        </w:rPr>
        <w:t>MONTH(</w:t>
      </w:r>
      <w:proofErr w:type="spellStart"/>
      <w:proofErr w:type="gramEnd"/>
      <w:r w:rsidRPr="00FC55FA">
        <w:rPr>
          <w:rFonts w:ascii="Consolas" w:hAnsi="Consolas"/>
          <w:sz w:val="17"/>
        </w:rPr>
        <w:t>order_date</w:t>
      </w:r>
      <w:proofErr w:type="spellEnd"/>
      <w:r w:rsidRPr="00FC55FA">
        <w:rPr>
          <w:rFonts w:ascii="Consolas" w:hAnsi="Consolas"/>
          <w:sz w:val="17"/>
        </w:rPr>
        <w:t xml:space="preserve">) AS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>,</w:t>
      </w:r>
    </w:p>
    <w:p w14:paraId="667EB57F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    </w:t>
      </w:r>
      <w:proofErr w:type="gramStart"/>
      <w:r w:rsidRPr="00FC55FA">
        <w:rPr>
          <w:rFonts w:ascii="Consolas" w:hAnsi="Consolas"/>
          <w:sz w:val="17"/>
        </w:rPr>
        <w:t>MONTHNAME(</w:t>
      </w:r>
      <w:proofErr w:type="spellStart"/>
      <w:proofErr w:type="gramEnd"/>
      <w:r w:rsidRPr="00FC55FA">
        <w:rPr>
          <w:rFonts w:ascii="Consolas" w:hAnsi="Consolas"/>
          <w:sz w:val="17"/>
        </w:rPr>
        <w:t>order_date</w:t>
      </w:r>
      <w:proofErr w:type="spellEnd"/>
      <w:r w:rsidRPr="00FC55FA">
        <w:rPr>
          <w:rFonts w:ascii="Consolas" w:hAnsi="Consolas"/>
          <w:sz w:val="17"/>
        </w:rPr>
        <w:t xml:space="preserve">) AS </w:t>
      </w:r>
      <w:proofErr w:type="spellStart"/>
      <w:r w:rsidRPr="00FC55FA">
        <w:rPr>
          <w:rFonts w:ascii="Consolas" w:hAnsi="Consolas"/>
          <w:sz w:val="17"/>
        </w:rPr>
        <w:t>monthname</w:t>
      </w:r>
      <w:proofErr w:type="spellEnd"/>
      <w:r w:rsidRPr="00FC55FA">
        <w:rPr>
          <w:rFonts w:ascii="Consolas" w:hAnsi="Consolas"/>
          <w:sz w:val="17"/>
        </w:rPr>
        <w:t>,</w:t>
      </w:r>
    </w:p>
    <w:p w14:paraId="2605BF60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    </w:t>
      </w:r>
      <w:proofErr w:type="gramStart"/>
      <w:r w:rsidRPr="00FC55FA">
        <w:rPr>
          <w:rFonts w:ascii="Consolas" w:hAnsi="Consolas"/>
          <w:sz w:val="17"/>
        </w:rPr>
        <w:t>SUM(</w:t>
      </w:r>
      <w:proofErr w:type="gramEnd"/>
      <w:r w:rsidRPr="00FC55FA">
        <w:rPr>
          <w:rFonts w:ascii="Consolas" w:hAnsi="Consolas"/>
          <w:sz w:val="17"/>
        </w:rPr>
        <w:t xml:space="preserve">sales) AS </w:t>
      </w:r>
      <w:proofErr w:type="spellStart"/>
      <w:r w:rsidRPr="00FC55FA">
        <w:rPr>
          <w:rFonts w:ascii="Consolas" w:hAnsi="Consolas"/>
          <w:sz w:val="17"/>
        </w:rPr>
        <w:t>monthly_sales</w:t>
      </w:r>
      <w:proofErr w:type="spellEnd"/>
    </w:p>
    <w:p w14:paraId="458B917A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FROM </w:t>
      </w:r>
      <w:proofErr w:type="spellStart"/>
      <w:r w:rsidRPr="00FC55FA">
        <w:rPr>
          <w:rFonts w:ascii="Consolas" w:hAnsi="Consolas"/>
          <w:sz w:val="17"/>
        </w:rPr>
        <w:t>sales_data</w:t>
      </w:r>
      <w:proofErr w:type="spellEnd"/>
    </w:p>
    <w:p w14:paraId="1658D9BA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GROUP BY year,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 xml:space="preserve">, </w:t>
      </w:r>
      <w:proofErr w:type="spellStart"/>
      <w:r w:rsidRPr="00FC55FA">
        <w:rPr>
          <w:rFonts w:ascii="Consolas" w:hAnsi="Consolas"/>
          <w:sz w:val="17"/>
        </w:rPr>
        <w:t>monthname</w:t>
      </w:r>
      <w:proofErr w:type="spellEnd"/>
    </w:p>
    <w:p w14:paraId="69A57754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>)</w:t>
      </w:r>
    </w:p>
    <w:p w14:paraId="0BDFCBA7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>SELECT</w:t>
      </w:r>
    </w:p>
    <w:p w14:paraId="23947BFE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year,</w:t>
      </w:r>
    </w:p>
    <w:p w14:paraId="12658D34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>,</w:t>
      </w:r>
    </w:p>
    <w:p w14:paraId="5CE6B3C5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</w:t>
      </w:r>
      <w:proofErr w:type="spellStart"/>
      <w:r w:rsidRPr="00FC55FA">
        <w:rPr>
          <w:rFonts w:ascii="Consolas" w:hAnsi="Consolas"/>
          <w:sz w:val="17"/>
        </w:rPr>
        <w:t>monthname</w:t>
      </w:r>
      <w:proofErr w:type="spellEnd"/>
      <w:r w:rsidRPr="00FC55FA">
        <w:rPr>
          <w:rFonts w:ascii="Consolas" w:hAnsi="Consolas"/>
          <w:sz w:val="17"/>
        </w:rPr>
        <w:t>,</w:t>
      </w:r>
    </w:p>
    <w:p w14:paraId="198B6908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</w:t>
      </w:r>
      <w:proofErr w:type="spellStart"/>
      <w:r w:rsidRPr="00FC55FA">
        <w:rPr>
          <w:rFonts w:ascii="Consolas" w:hAnsi="Consolas"/>
          <w:sz w:val="17"/>
        </w:rPr>
        <w:t>monthly_sales</w:t>
      </w:r>
      <w:proofErr w:type="spellEnd"/>
      <w:r w:rsidRPr="00FC55FA">
        <w:rPr>
          <w:rFonts w:ascii="Consolas" w:hAnsi="Consolas"/>
          <w:sz w:val="17"/>
        </w:rPr>
        <w:t>,</w:t>
      </w:r>
    </w:p>
    <w:p w14:paraId="144910EE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</w:t>
      </w:r>
      <w:proofErr w:type="gramStart"/>
      <w:r w:rsidRPr="00FC55FA">
        <w:rPr>
          <w:rFonts w:ascii="Consolas" w:hAnsi="Consolas"/>
          <w:sz w:val="17"/>
        </w:rPr>
        <w:t>LAG(</w:t>
      </w:r>
      <w:proofErr w:type="spellStart"/>
      <w:proofErr w:type="gramEnd"/>
      <w:r w:rsidRPr="00FC55FA">
        <w:rPr>
          <w:rFonts w:ascii="Consolas" w:hAnsi="Consolas"/>
          <w:sz w:val="17"/>
        </w:rPr>
        <w:t>monthly_sales</w:t>
      </w:r>
      <w:proofErr w:type="spellEnd"/>
      <w:r w:rsidRPr="00FC55FA">
        <w:rPr>
          <w:rFonts w:ascii="Consolas" w:hAnsi="Consolas"/>
          <w:sz w:val="17"/>
        </w:rPr>
        <w:t xml:space="preserve">, 1) OVER(ORDER BY year ASC,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 xml:space="preserve"> ASC) AS </w:t>
      </w:r>
      <w:proofErr w:type="spellStart"/>
      <w:r w:rsidRPr="00FC55FA">
        <w:rPr>
          <w:rFonts w:ascii="Consolas" w:hAnsi="Consolas"/>
          <w:sz w:val="17"/>
        </w:rPr>
        <w:t>prev_monthly_sales</w:t>
      </w:r>
      <w:proofErr w:type="spellEnd"/>
      <w:r w:rsidRPr="00FC55FA">
        <w:rPr>
          <w:rFonts w:ascii="Consolas" w:hAnsi="Consolas"/>
          <w:sz w:val="17"/>
        </w:rPr>
        <w:t>,</w:t>
      </w:r>
    </w:p>
    <w:p w14:paraId="521B36B4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</w:t>
      </w:r>
      <w:proofErr w:type="gramStart"/>
      <w:r w:rsidRPr="00FC55FA">
        <w:rPr>
          <w:rFonts w:ascii="Consolas" w:hAnsi="Consolas"/>
          <w:sz w:val="17"/>
        </w:rPr>
        <w:t>ROUND(</w:t>
      </w:r>
      <w:proofErr w:type="spellStart"/>
      <w:proofErr w:type="gramEnd"/>
      <w:r w:rsidRPr="00FC55FA">
        <w:rPr>
          <w:rFonts w:ascii="Consolas" w:hAnsi="Consolas"/>
          <w:sz w:val="17"/>
        </w:rPr>
        <w:t>monthly_sales</w:t>
      </w:r>
      <w:proofErr w:type="spellEnd"/>
      <w:r w:rsidRPr="00FC55FA">
        <w:rPr>
          <w:rFonts w:ascii="Consolas" w:hAnsi="Consolas"/>
          <w:sz w:val="17"/>
        </w:rPr>
        <w:t xml:space="preserve"> - LAG(</w:t>
      </w:r>
      <w:proofErr w:type="spellStart"/>
      <w:r w:rsidRPr="00FC55FA">
        <w:rPr>
          <w:rFonts w:ascii="Consolas" w:hAnsi="Consolas"/>
          <w:sz w:val="17"/>
        </w:rPr>
        <w:t>monthly_sales</w:t>
      </w:r>
      <w:proofErr w:type="spellEnd"/>
      <w:r w:rsidRPr="00FC55FA">
        <w:rPr>
          <w:rFonts w:ascii="Consolas" w:hAnsi="Consolas"/>
          <w:sz w:val="17"/>
        </w:rPr>
        <w:t xml:space="preserve">, 1) OVER(ORDER BY year ASC,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 xml:space="preserve"> ASC)) AS </w:t>
      </w:r>
      <w:proofErr w:type="spellStart"/>
      <w:r w:rsidRPr="00FC55FA">
        <w:rPr>
          <w:rFonts w:ascii="Consolas" w:hAnsi="Consolas"/>
          <w:sz w:val="17"/>
        </w:rPr>
        <w:t>month_over_month_growth</w:t>
      </w:r>
      <w:proofErr w:type="spellEnd"/>
      <w:r w:rsidRPr="00FC55FA">
        <w:rPr>
          <w:rFonts w:ascii="Consolas" w:hAnsi="Consolas"/>
          <w:sz w:val="17"/>
        </w:rPr>
        <w:t>,</w:t>
      </w:r>
    </w:p>
    <w:p w14:paraId="790E72BA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</w:t>
      </w:r>
      <w:proofErr w:type="gramStart"/>
      <w:r w:rsidRPr="00FC55FA">
        <w:rPr>
          <w:rFonts w:ascii="Consolas" w:hAnsi="Consolas"/>
          <w:sz w:val="17"/>
        </w:rPr>
        <w:t>ROUND(</w:t>
      </w:r>
      <w:proofErr w:type="gramEnd"/>
      <w:r w:rsidRPr="00FC55FA">
        <w:rPr>
          <w:rFonts w:ascii="Consolas" w:hAnsi="Consolas"/>
          <w:sz w:val="17"/>
        </w:rPr>
        <w:t>(</w:t>
      </w:r>
      <w:proofErr w:type="spellStart"/>
      <w:r w:rsidRPr="00FC55FA">
        <w:rPr>
          <w:rFonts w:ascii="Consolas" w:hAnsi="Consolas"/>
          <w:sz w:val="17"/>
        </w:rPr>
        <w:t>monthly_sales</w:t>
      </w:r>
      <w:proofErr w:type="spellEnd"/>
      <w:r w:rsidRPr="00FC55FA">
        <w:rPr>
          <w:rFonts w:ascii="Consolas" w:hAnsi="Consolas"/>
          <w:sz w:val="17"/>
        </w:rPr>
        <w:t xml:space="preserve"> -LAG(</w:t>
      </w:r>
      <w:proofErr w:type="spellStart"/>
      <w:r w:rsidRPr="00FC55FA">
        <w:rPr>
          <w:rFonts w:ascii="Consolas" w:hAnsi="Consolas"/>
          <w:sz w:val="17"/>
        </w:rPr>
        <w:t>monthly_sales</w:t>
      </w:r>
      <w:proofErr w:type="spellEnd"/>
      <w:r w:rsidRPr="00FC55FA">
        <w:rPr>
          <w:rFonts w:ascii="Consolas" w:hAnsi="Consolas"/>
          <w:sz w:val="17"/>
        </w:rPr>
        <w:t xml:space="preserve">, 1) OVER(ORDER BY year ASC,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 xml:space="preserve"> ASC)) </w:t>
      </w:r>
    </w:p>
    <w:p w14:paraId="3A543385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    / </w:t>
      </w:r>
      <w:proofErr w:type="gramStart"/>
      <w:r w:rsidRPr="00FC55FA">
        <w:rPr>
          <w:rFonts w:ascii="Consolas" w:hAnsi="Consolas"/>
          <w:sz w:val="17"/>
        </w:rPr>
        <w:t>LAG(</w:t>
      </w:r>
      <w:proofErr w:type="spellStart"/>
      <w:proofErr w:type="gramEnd"/>
      <w:r w:rsidRPr="00FC55FA">
        <w:rPr>
          <w:rFonts w:ascii="Consolas" w:hAnsi="Consolas"/>
          <w:sz w:val="17"/>
        </w:rPr>
        <w:t>monthly_sales</w:t>
      </w:r>
      <w:proofErr w:type="spellEnd"/>
      <w:r w:rsidRPr="00FC55FA">
        <w:rPr>
          <w:rFonts w:ascii="Consolas" w:hAnsi="Consolas"/>
          <w:sz w:val="17"/>
        </w:rPr>
        <w:t xml:space="preserve">, 1) OVER(ORDER BY year ASC,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 xml:space="preserve"> ASC) * 100,2) AS </w:t>
      </w:r>
      <w:proofErr w:type="spellStart"/>
      <w:r w:rsidRPr="00FC55FA">
        <w:rPr>
          <w:rFonts w:ascii="Consolas" w:hAnsi="Consolas"/>
          <w:sz w:val="17"/>
        </w:rPr>
        <w:t>month_over_month_growth_pct</w:t>
      </w:r>
      <w:proofErr w:type="spellEnd"/>
    </w:p>
    <w:p w14:paraId="4B494929" w14:textId="77777777" w:rsidR="00FC55FA" w:rsidRPr="00FC55FA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FROM </w:t>
      </w:r>
      <w:proofErr w:type="spellStart"/>
      <w:r w:rsidRPr="00FC55FA">
        <w:rPr>
          <w:rFonts w:ascii="Consolas" w:hAnsi="Consolas"/>
          <w:sz w:val="17"/>
        </w:rPr>
        <w:t>year_month_sales</w:t>
      </w:r>
      <w:proofErr w:type="spellEnd"/>
    </w:p>
    <w:p w14:paraId="26BDD53C" w14:textId="319352D4" w:rsidR="00FD4FCC" w:rsidRDefault="00FC55FA" w:rsidP="00FC55FA">
      <w:pPr>
        <w:shd w:val="clear" w:color="auto" w:fill="F2F2F2"/>
        <w:spacing w:before="80" w:after="160"/>
        <w:rPr>
          <w:rFonts w:ascii="Consolas" w:hAnsi="Consolas"/>
          <w:sz w:val="17"/>
        </w:rPr>
      </w:pPr>
      <w:r w:rsidRPr="00FC55FA">
        <w:rPr>
          <w:rFonts w:ascii="Consolas" w:hAnsi="Consolas"/>
          <w:sz w:val="17"/>
        </w:rPr>
        <w:t xml:space="preserve">ORDER BY year ASC, </w:t>
      </w:r>
      <w:proofErr w:type="spellStart"/>
      <w:r w:rsidRPr="00FC55FA">
        <w:rPr>
          <w:rFonts w:ascii="Consolas" w:hAnsi="Consolas"/>
          <w:sz w:val="17"/>
        </w:rPr>
        <w:t>month_num</w:t>
      </w:r>
      <w:proofErr w:type="spellEnd"/>
      <w:r w:rsidRPr="00FC55FA">
        <w:rPr>
          <w:rFonts w:ascii="Consolas" w:hAnsi="Consolas"/>
          <w:sz w:val="17"/>
        </w:rPr>
        <w:t xml:space="preserve"> ASC, </w:t>
      </w:r>
      <w:proofErr w:type="spellStart"/>
      <w:r w:rsidRPr="00FC55FA">
        <w:rPr>
          <w:rFonts w:ascii="Consolas" w:hAnsi="Consolas"/>
          <w:sz w:val="17"/>
        </w:rPr>
        <w:t>monthname</w:t>
      </w:r>
      <w:proofErr w:type="spellEnd"/>
      <w:r w:rsidRPr="00FC55FA">
        <w:rPr>
          <w:rFonts w:ascii="Consolas" w:hAnsi="Consolas"/>
          <w:sz w:val="17"/>
        </w:rPr>
        <w:t>;</w:t>
      </w:r>
      <w:r w:rsidR="00810B10">
        <w:rPr>
          <w:rFonts w:ascii="Consolas" w:hAnsi="Consolas"/>
          <w:sz w:val="17"/>
        </w:rPr>
        <w:br/>
      </w:r>
      <w:r w:rsidRPr="00FC55FA">
        <w:drawing>
          <wp:inline distT="0" distB="0" distL="0" distR="0" wp14:anchorId="7BDD4DF4" wp14:editId="08E24AC9">
            <wp:extent cx="6309360" cy="20351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E5C2" w14:textId="7F786F1C" w:rsidR="00FC55FA" w:rsidRDefault="00FC55FA" w:rsidP="00FC55FA">
      <w:pPr>
        <w:shd w:val="clear" w:color="auto" w:fill="F2F2F2"/>
        <w:spacing w:before="80" w:after="160"/>
      </w:pPr>
      <w:r w:rsidRPr="00FC55FA">
        <w:drawing>
          <wp:inline distT="0" distB="0" distL="0" distR="0" wp14:anchorId="4A4B8B12" wp14:editId="01B21253">
            <wp:extent cx="6309360" cy="20586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5D44" w14:textId="3C431351" w:rsidR="00FC55FA" w:rsidRDefault="00FC55FA" w:rsidP="00FC55FA">
      <w:pPr>
        <w:shd w:val="clear" w:color="auto" w:fill="F2F2F2"/>
        <w:spacing w:before="80" w:after="160"/>
      </w:pPr>
      <w:r w:rsidRPr="00FC55FA">
        <w:drawing>
          <wp:inline distT="0" distB="0" distL="0" distR="0" wp14:anchorId="7448CF0F" wp14:editId="08A65AAF">
            <wp:extent cx="6309360" cy="19208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187E" w14:textId="77777777" w:rsidR="00FD4FCC" w:rsidRDefault="00810B10">
      <w:r>
        <w:rPr>
          <w:b/>
        </w:rPr>
        <w:t xml:space="preserve">Purpose: </w:t>
      </w:r>
      <w:r>
        <w:t>Measure monthly sales changes over time using both absolute and percentage growth.</w:t>
      </w:r>
    </w:p>
    <w:p w14:paraId="683647CB" w14:textId="77777777" w:rsidR="00FD4FCC" w:rsidRDefault="00810B10">
      <w:pPr>
        <w:pStyle w:val="Heading1"/>
      </w:pPr>
      <w:r>
        <w:t>5. Product Analysis</w:t>
      </w:r>
    </w:p>
    <w:p w14:paraId="056D377A" w14:textId="77777777" w:rsidR="00FD4FCC" w:rsidRDefault="00810B10">
      <w:pPr>
        <w:pStyle w:val="Heading2"/>
      </w:pPr>
      <w:r>
        <w:t>5.1 Products Generating the Most Revenue</w:t>
      </w:r>
    </w:p>
    <w:p w14:paraId="49F5F90B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product,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product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total_sales</w:t>
      </w:r>
      <w:proofErr w:type="spellEnd"/>
      <w:r>
        <w:rPr>
          <w:rFonts w:ascii="Consolas" w:hAnsi="Consolas"/>
          <w:sz w:val="17"/>
        </w:rPr>
        <w:t xml:space="preserve"> DESC;</w:t>
      </w:r>
    </w:p>
    <w:p w14:paraId="34854A81" w14:textId="168F2BB7" w:rsidR="00FC55FA" w:rsidRDefault="00FC55FA">
      <w:pPr>
        <w:shd w:val="clear" w:color="auto" w:fill="F2F2F2"/>
        <w:spacing w:before="80" w:after="160"/>
      </w:pPr>
      <w:r w:rsidRPr="00FC55FA">
        <w:drawing>
          <wp:inline distT="0" distB="0" distL="0" distR="0" wp14:anchorId="081F3F7F" wp14:editId="31D3A67B">
            <wp:extent cx="1848108" cy="237205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5FA">
        <w:rPr>
          <w:noProof/>
        </w:rPr>
        <w:t xml:space="preserve"> </w:t>
      </w:r>
      <w:r w:rsidRPr="00FC55FA">
        <w:drawing>
          <wp:inline distT="0" distB="0" distL="0" distR="0" wp14:anchorId="77A53E02" wp14:editId="1948BD34">
            <wp:extent cx="1790950" cy="20767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FDE6" w14:textId="77777777" w:rsidR="00FD4FCC" w:rsidRDefault="00810B10">
      <w:r>
        <w:rPr>
          <w:b/>
        </w:rPr>
        <w:t xml:space="preserve">Purpose: </w:t>
      </w:r>
      <w:r>
        <w:t>Rank products according to the total revenue they generate.</w:t>
      </w:r>
    </w:p>
    <w:p w14:paraId="1ECAFC30" w14:textId="77777777" w:rsidR="00FD4FCC" w:rsidRDefault="00810B10">
      <w:pPr>
        <w:pStyle w:val="Heading2"/>
      </w:pPr>
      <w:r>
        <w:t>5.2 Products Selling the Most Units</w:t>
      </w:r>
    </w:p>
    <w:p w14:paraId="6C3980F2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product,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quantity) AS total_sold_units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product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total_sold_units</w:t>
      </w:r>
      <w:proofErr w:type="spellEnd"/>
      <w:r>
        <w:rPr>
          <w:rFonts w:ascii="Consolas" w:hAnsi="Consolas"/>
          <w:sz w:val="17"/>
        </w:rPr>
        <w:t xml:space="preserve"> DESC;</w:t>
      </w:r>
    </w:p>
    <w:p w14:paraId="0F3B0FFF" w14:textId="29EE1743" w:rsidR="00FC55FA" w:rsidRDefault="00FC55FA">
      <w:pPr>
        <w:shd w:val="clear" w:color="auto" w:fill="F2F2F2"/>
        <w:spacing w:before="80" w:after="160"/>
      </w:pPr>
      <w:r w:rsidRPr="00FC55FA">
        <w:drawing>
          <wp:inline distT="0" distB="0" distL="0" distR="0" wp14:anchorId="0AF1C0B6" wp14:editId="777AAD3A">
            <wp:extent cx="1857634" cy="2324424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5FA">
        <w:rPr>
          <w:noProof/>
        </w:rPr>
        <w:t xml:space="preserve"> </w:t>
      </w:r>
      <w:r w:rsidRPr="00FC55FA">
        <w:drawing>
          <wp:inline distT="0" distB="0" distL="0" distR="0" wp14:anchorId="1BC2B6C8" wp14:editId="17EAE8B5">
            <wp:extent cx="1886213" cy="2238687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700" w14:textId="77777777" w:rsidR="00FD4FCC" w:rsidRDefault="00810B10">
      <w:r>
        <w:rPr>
          <w:b/>
        </w:rPr>
        <w:t xml:space="preserve">Purpose: </w:t>
      </w:r>
      <w:r>
        <w:t>Rank products based on the number of units sold.</w:t>
      </w:r>
    </w:p>
    <w:p w14:paraId="245E8C93" w14:textId="77777777" w:rsidR="00FD4FCC" w:rsidRDefault="00810B10">
      <w:pPr>
        <w:pStyle w:val="Heading2"/>
      </w:pPr>
      <w:r>
        <w:t>5.3 Compare Unit Sales Rank with Revenue Rank</w:t>
      </w:r>
    </w:p>
    <w:p w14:paraId="5A43AD81" w14:textId="5CF41E68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WITH cte AS</w:t>
      </w:r>
      <w:r>
        <w:rPr>
          <w:rFonts w:ascii="Consolas" w:hAnsi="Consolas"/>
          <w:sz w:val="17"/>
        </w:rPr>
        <w:br/>
        <w:t>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product,</w:t>
      </w:r>
      <w:r>
        <w:rPr>
          <w:rFonts w:ascii="Consolas" w:hAnsi="Consolas"/>
          <w:sz w:val="17"/>
        </w:rPr>
        <w:br/>
        <w:t xml:space="preserve">        SUM(quantity) AS total_units_sold,</w:t>
      </w:r>
      <w:r>
        <w:rPr>
          <w:rFonts w:ascii="Consolas" w:hAnsi="Consolas"/>
          <w:sz w:val="17"/>
        </w:rPr>
        <w:br/>
        <w:t xml:space="preserve">        SUM(sales) AS total_sales</w:t>
      </w:r>
      <w:r>
        <w:rPr>
          <w:rFonts w:ascii="Consolas" w:hAnsi="Consolas"/>
          <w:sz w:val="17"/>
        </w:rPr>
        <w:br/>
        <w:t xml:space="preserve">    FROM sales_data</w:t>
      </w:r>
      <w:r>
        <w:rPr>
          <w:rFonts w:ascii="Consolas" w:hAnsi="Consolas"/>
          <w:sz w:val="17"/>
        </w:rPr>
        <w:br/>
        <w:t xml:space="preserve">    GROUP BY product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product,</w:t>
      </w:r>
      <w:r>
        <w:rPr>
          <w:rFonts w:ascii="Consolas" w:hAnsi="Consolas"/>
          <w:sz w:val="17"/>
        </w:rPr>
        <w:br/>
        <w:t xml:space="preserve">    total_units_sold,</w:t>
      </w:r>
      <w:r>
        <w:rPr>
          <w:rFonts w:ascii="Consolas" w:hAnsi="Consolas"/>
          <w:sz w:val="17"/>
        </w:rPr>
        <w:br/>
        <w:t xml:space="preserve">    total_sales,</w:t>
      </w:r>
      <w:r>
        <w:rPr>
          <w:rFonts w:ascii="Consolas" w:hAnsi="Consolas"/>
          <w:sz w:val="17"/>
        </w:rPr>
        <w:br/>
        <w:t xml:space="preserve">    DENSE_RANK() OVER(</w:t>
      </w:r>
      <w:r>
        <w:rPr>
          <w:rFonts w:ascii="Consolas" w:hAnsi="Consolas"/>
          <w:sz w:val="17"/>
        </w:rPr>
        <w:t>ORDER BY total_units_sold DESC</w:t>
      </w:r>
      <w:r>
        <w:rPr>
          <w:rFonts w:ascii="Consolas" w:hAnsi="Consolas"/>
          <w:sz w:val="17"/>
        </w:rPr>
        <w:t>) AS unit_rank,</w:t>
      </w:r>
      <w:r>
        <w:rPr>
          <w:rFonts w:ascii="Consolas" w:hAnsi="Consolas"/>
          <w:sz w:val="17"/>
        </w:rPr>
        <w:br/>
        <w:t xml:space="preserve">    DENSE_RANK() OVER(</w:t>
      </w:r>
      <w:r>
        <w:rPr>
          <w:rFonts w:ascii="Consolas" w:hAnsi="Consolas"/>
          <w:sz w:val="17"/>
        </w:rPr>
        <w:t>ORDER BY total_sales DESC</w:t>
      </w:r>
      <w:r>
        <w:rPr>
          <w:rFonts w:ascii="Consolas" w:hAnsi="Consolas"/>
          <w:sz w:val="17"/>
        </w:rPr>
        <w:t>) AS revenue_rank</w:t>
      </w:r>
      <w:r>
        <w:rPr>
          <w:rFonts w:ascii="Consolas" w:hAnsi="Consolas"/>
          <w:sz w:val="17"/>
        </w:rPr>
        <w:br/>
        <w:t>FROM cte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unit_rank</w:t>
      </w:r>
      <w:proofErr w:type="spellEnd"/>
      <w:r>
        <w:rPr>
          <w:rFonts w:ascii="Consolas" w:hAnsi="Consolas"/>
          <w:sz w:val="17"/>
        </w:rPr>
        <w:t xml:space="preserve"> ASC;</w:t>
      </w:r>
    </w:p>
    <w:p w14:paraId="46D56EA3" w14:textId="2A29F039" w:rsidR="00FC55FA" w:rsidRDefault="00FC55FA">
      <w:pPr>
        <w:shd w:val="clear" w:color="auto" w:fill="F2F2F2"/>
        <w:spacing w:before="80" w:after="160"/>
      </w:pPr>
      <w:r w:rsidRPr="00FC55FA">
        <w:drawing>
          <wp:inline distT="0" distB="0" distL="0" distR="0" wp14:anchorId="25F182DD" wp14:editId="3D362F0D">
            <wp:extent cx="4105848" cy="2467319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927B" w14:textId="6E1FDF65" w:rsidR="00FC55FA" w:rsidRDefault="003A4475">
      <w:pPr>
        <w:shd w:val="clear" w:color="auto" w:fill="F2F2F2"/>
        <w:spacing w:before="80" w:after="160"/>
      </w:pPr>
      <w:r w:rsidRPr="003A4475">
        <w:drawing>
          <wp:inline distT="0" distB="0" distL="0" distR="0" wp14:anchorId="57CA2824" wp14:editId="0172D010">
            <wp:extent cx="4096322" cy="1876687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205A" w14:textId="77777777" w:rsidR="00FD4FCC" w:rsidRDefault="00810B10">
      <w:r>
        <w:rPr>
          <w:b/>
        </w:rPr>
        <w:t xml:space="preserve">Purpose: </w:t>
      </w:r>
      <w:r>
        <w:t>Determine whether the products selling the most units are also the products generating the most revenue.</w:t>
      </w:r>
    </w:p>
    <w:p w14:paraId="3997F4B3" w14:textId="77777777" w:rsidR="00FD4FCC" w:rsidRDefault="00810B10">
      <w:pPr>
        <w:pStyle w:val="Heading1"/>
      </w:pPr>
      <w:r>
        <w:t>6. Category Analysis</w:t>
      </w:r>
    </w:p>
    <w:p w14:paraId="159336F2" w14:textId="77777777" w:rsidR="00FD4FCC" w:rsidRDefault="00810B10">
      <w:pPr>
        <w:pStyle w:val="Heading2"/>
      </w:pPr>
      <w:r>
        <w:t>6.1 Category Generating the Most Revenue</w:t>
      </w:r>
    </w:p>
    <w:p w14:paraId="4BAF9311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category,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category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total_sales</w:t>
      </w:r>
      <w:proofErr w:type="spellEnd"/>
      <w:r>
        <w:rPr>
          <w:rFonts w:ascii="Consolas" w:hAnsi="Consolas"/>
          <w:sz w:val="17"/>
        </w:rPr>
        <w:t xml:space="preserve"> DESC;</w:t>
      </w:r>
    </w:p>
    <w:p w14:paraId="7CC287B8" w14:textId="238D3A01" w:rsidR="003A4475" w:rsidRDefault="003A4475">
      <w:pPr>
        <w:shd w:val="clear" w:color="auto" w:fill="F2F2F2"/>
        <w:spacing w:before="80" w:after="160"/>
      </w:pPr>
      <w:r w:rsidRPr="003A4475">
        <w:drawing>
          <wp:inline distT="0" distB="0" distL="0" distR="0" wp14:anchorId="7BF6F9EC" wp14:editId="4CDED077">
            <wp:extent cx="1867161" cy="11050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D303" w14:textId="77777777" w:rsidR="00FD4FCC" w:rsidRDefault="00810B10">
      <w:r>
        <w:rPr>
          <w:b/>
        </w:rPr>
        <w:t xml:space="preserve">Purpose: </w:t>
      </w:r>
      <w:r>
        <w:t>Rank product categories according to revenue.</w:t>
      </w:r>
    </w:p>
    <w:p w14:paraId="00CE6CFB" w14:textId="77777777" w:rsidR="00FD4FCC" w:rsidRDefault="00810B10">
      <w:pPr>
        <w:pStyle w:val="Heading2"/>
      </w:pPr>
      <w:r>
        <w:t>6.2 Category with the Lowest Performance</w:t>
      </w:r>
    </w:p>
    <w:p w14:paraId="0A37785B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category,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category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total_sales</w:t>
      </w:r>
      <w:proofErr w:type="spellEnd"/>
      <w:r>
        <w:rPr>
          <w:rFonts w:ascii="Consolas" w:hAnsi="Consolas"/>
          <w:sz w:val="17"/>
        </w:rPr>
        <w:t xml:space="preserve"> ASC;</w:t>
      </w:r>
    </w:p>
    <w:p w14:paraId="0AF9F1DE" w14:textId="07B79D3C" w:rsidR="003A4475" w:rsidRDefault="003A4475">
      <w:pPr>
        <w:shd w:val="clear" w:color="auto" w:fill="F2F2F2"/>
        <w:spacing w:before="80" w:after="160"/>
      </w:pPr>
      <w:r w:rsidRPr="003A4475">
        <w:drawing>
          <wp:inline distT="0" distB="0" distL="0" distR="0" wp14:anchorId="2A17BDA5" wp14:editId="6BD33B48">
            <wp:extent cx="1895740" cy="1105054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041E" w14:textId="77777777" w:rsidR="00FD4FCC" w:rsidRDefault="00810B10">
      <w:r>
        <w:rPr>
          <w:b/>
        </w:rPr>
        <w:t xml:space="preserve">Purpose: </w:t>
      </w:r>
      <w:r>
        <w:t>Identify categories with the lowest total revenue.</w:t>
      </w:r>
    </w:p>
    <w:p w14:paraId="2DDAA4EE" w14:textId="77777777" w:rsidR="00FD4FCC" w:rsidRDefault="00810B10">
      <w:pPr>
        <w:pStyle w:val="Heading1"/>
      </w:pPr>
      <w:r>
        <w:t>7. Regional Analysis</w:t>
      </w:r>
    </w:p>
    <w:p w14:paraId="37F5FCE1" w14:textId="77777777" w:rsidR="00FD4FCC" w:rsidRDefault="00810B10">
      <w:pPr>
        <w:pStyle w:val="Heading2"/>
      </w:pPr>
      <w:r>
        <w:t>7.1 Best-Performing Region</w:t>
      </w:r>
    </w:p>
    <w:p w14:paraId="72F302FA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region,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region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total_sales</w:t>
      </w:r>
      <w:proofErr w:type="spellEnd"/>
      <w:r>
        <w:rPr>
          <w:rFonts w:ascii="Consolas" w:hAnsi="Consolas"/>
          <w:sz w:val="17"/>
        </w:rPr>
        <w:t xml:space="preserve"> DESC;</w:t>
      </w:r>
    </w:p>
    <w:p w14:paraId="3A396662" w14:textId="09E8FF14" w:rsidR="003A4475" w:rsidRDefault="003A4475">
      <w:pPr>
        <w:shd w:val="clear" w:color="auto" w:fill="F2F2F2"/>
        <w:spacing w:before="80" w:after="160"/>
      </w:pPr>
      <w:r w:rsidRPr="003A4475">
        <w:drawing>
          <wp:inline distT="0" distB="0" distL="0" distR="0" wp14:anchorId="4A8E628E" wp14:editId="5367B594">
            <wp:extent cx="1267002" cy="93358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1658" w14:textId="77777777" w:rsidR="00FD4FCC" w:rsidRDefault="00810B10">
      <w:r>
        <w:rPr>
          <w:b/>
        </w:rPr>
        <w:t xml:space="preserve">Purpose: </w:t>
      </w:r>
      <w:r>
        <w:t>Rank regions according to total sales revenue.</w:t>
      </w:r>
    </w:p>
    <w:p w14:paraId="6374A24B" w14:textId="77777777" w:rsidR="00FD4FCC" w:rsidRDefault="00810B10">
      <w:pPr>
        <w:pStyle w:val="Heading2"/>
      </w:pPr>
      <w:r>
        <w:t>7.2 Worst-Performing Region</w:t>
      </w:r>
    </w:p>
    <w:p w14:paraId="0C82F955" w14:textId="77777777" w:rsidR="00FD4FCC" w:rsidRDefault="00810B10">
      <w:pPr>
        <w:shd w:val="clear" w:color="auto" w:fill="F2F2F2"/>
        <w:spacing w:before="80" w:after="1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region,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sales) AS total_sales</w:t>
      </w:r>
      <w:r>
        <w:rPr>
          <w:rFonts w:ascii="Consolas" w:hAnsi="Consolas"/>
          <w:sz w:val="17"/>
        </w:rPr>
        <w:br/>
        <w:t>FROM sales_data</w:t>
      </w:r>
      <w:r>
        <w:rPr>
          <w:rFonts w:ascii="Consolas" w:hAnsi="Consolas"/>
          <w:sz w:val="17"/>
        </w:rPr>
        <w:br/>
        <w:t>GROUP BY region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total_sales</w:t>
      </w:r>
      <w:proofErr w:type="spellEnd"/>
      <w:r>
        <w:rPr>
          <w:rFonts w:ascii="Consolas" w:hAnsi="Consolas"/>
          <w:sz w:val="17"/>
        </w:rPr>
        <w:t xml:space="preserve"> ASC;</w:t>
      </w:r>
    </w:p>
    <w:p w14:paraId="4584EAFC" w14:textId="4C342685" w:rsidR="003A4475" w:rsidRDefault="003A4475">
      <w:pPr>
        <w:shd w:val="clear" w:color="auto" w:fill="F2F2F2"/>
        <w:spacing w:before="80" w:after="160"/>
      </w:pPr>
      <w:r w:rsidRPr="003A4475">
        <w:drawing>
          <wp:inline distT="0" distB="0" distL="0" distR="0" wp14:anchorId="07B68B12" wp14:editId="0101E159">
            <wp:extent cx="1276528" cy="91452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DC71" w14:textId="77777777" w:rsidR="00FD4FCC" w:rsidRDefault="00810B10">
      <w:r>
        <w:rPr>
          <w:b/>
        </w:rPr>
        <w:t xml:space="preserve">Purpose: </w:t>
      </w:r>
      <w:r>
        <w:t>Identify the regions with the lowest total sales.</w:t>
      </w:r>
    </w:p>
    <w:p w14:paraId="1D178640" w14:textId="77777777" w:rsidR="00FD4FCC" w:rsidRDefault="00810B10">
      <w:pPr>
        <w:pStyle w:val="Heading1"/>
      </w:pPr>
      <w:r>
        <w:t>8. Summary of Analytical Questions</w:t>
      </w:r>
    </w:p>
    <w:p w14:paraId="2A860E15" w14:textId="77777777" w:rsidR="00FD4FCC" w:rsidRDefault="00810B10">
      <w:pPr>
        <w:pStyle w:val="ListBullet"/>
      </w:pPr>
      <w:r>
        <w:rPr>
          <w:b/>
        </w:rPr>
        <w:t xml:space="preserve">Data quality: </w:t>
      </w:r>
      <w:r>
        <w:t>Are the dates correctly formatted, and are there duplicate records?</w:t>
      </w:r>
    </w:p>
    <w:p w14:paraId="73D70462" w14:textId="77777777" w:rsidR="00FD4FCC" w:rsidRDefault="00810B10">
      <w:pPr>
        <w:pStyle w:val="ListBullet"/>
      </w:pPr>
      <w:r>
        <w:rPr>
          <w:b/>
        </w:rPr>
        <w:t xml:space="preserve">Customer base: </w:t>
      </w:r>
      <w:r>
        <w:t>How many unique customers are represented in the dataset?</w:t>
      </w:r>
    </w:p>
    <w:p w14:paraId="1AD00BC1" w14:textId="77777777" w:rsidR="00FD4FCC" w:rsidRDefault="00810B10">
      <w:pPr>
        <w:pStyle w:val="ListBullet"/>
      </w:pPr>
      <w:r>
        <w:rPr>
          <w:b/>
        </w:rPr>
        <w:t xml:space="preserve">Transaction volume: </w:t>
      </w:r>
      <w:r>
        <w:t>How many unique orders were placed and how many units were sold?</w:t>
      </w:r>
    </w:p>
    <w:p w14:paraId="3A5FB12C" w14:textId="77777777" w:rsidR="00FD4FCC" w:rsidRDefault="00810B10">
      <w:pPr>
        <w:pStyle w:val="ListBullet"/>
      </w:pPr>
      <w:r>
        <w:rPr>
          <w:b/>
        </w:rPr>
        <w:t xml:space="preserve">Revenue: </w:t>
      </w:r>
      <w:r>
        <w:t>How much total sales revenue was generated?</w:t>
      </w:r>
    </w:p>
    <w:p w14:paraId="041CB875" w14:textId="77777777" w:rsidR="00FD4FCC" w:rsidRDefault="00810B10">
      <w:pPr>
        <w:pStyle w:val="ListBullet"/>
      </w:pPr>
      <w:r>
        <w:rPr>
          <w:b/>
        </w:rPr>
        <w:t xml:space="preserve">Customer spending: </w:t>
      </w:r>
      <w:r>
        <w:t>What is the average order value?</w:t>
      </w:r>
    </w:p>
    <w:p w14:paraId="5CDD2151" w14:textId="77777777" w:rsidR="00FD4FCC" w:rsidRDefault="00810B10">
      <w:pPr>
        <w:pStyle w:val="ListBullet"/>
      </w:pPr>
      <w:r>
        <w:rPr>
          <w:b/>
        </w:rPr>
        <w:t xml:space="preserve">Pricing: </w:t>
      </w:r>
      <w:r>
        <w:t>What is the average selling price per unit?</w:t>
      </w:r>
    </w:p>
    <w:p w14:paraId="2A53FED6" w14:textId="77777777" w:rsidR="00FD4FCC" w:rsidRDefault="00810B10">
      <w:pPr>
        <w:pStyle w:val="ListBullet"/>
      </w:pPr>
      <w:r>
        <w:rPr>
          <w:b/>
        </w:rPr>
        <w:t xml:space="preserve">Seasonality: </w:t>
      </w:r>
      <w:r>
        <w:t>Which months perform best and worst in each year?</w:t>
      </w:r>
    </w:p>
    <w:p w14:paraId="73642C7C" w14:textId="77777777" w:rsidR="00FD4FCC" w:rsidRDefault="00810B10">
      <w:pPr>
        <w:pStyle w:val="ListBullet"/>
      </w:pPr>
      <w:r>
        <w:rPr>
          <w:b/>
        </w:rPr>
        <w:t xml:space="preserve">Growth: </w:t>
      </w:r>
      <w:r>
        <w:t>Are sales increasing or decreasing from month to month?</w:t>
      </w:r>
    </w:p>
    <w:p w14:paraId="650B7B98" w14:textId="77777777" w:rsidR="00FD4FCC" w:rsidRDefault="00810B10">
      <w:pPr>
        <w:pStyle w:val="ListBullet"/>
      </w:pPr>
      <w:r>
        <w:rPr>
          <w:b/>
        </w:rPr>
        <w:t xml:space="preserve">Products: </w:t>
      </w:r>
      <w:r>
        <w:t>Which products generate the most revenue and sell the most units?</w:t>
      </w:r>
    </w:p>
    <w:p w14:paraId="04915B73" w14:textId="77777777" w:rsidR="00FD4FCC" w:rsidRDefault="00810B10">
      <w:pPr>
        <w:pStyle w:val="ListBullet"/>
      </w:pPr>
      <w:r>
        <w:rPr>
          <w:b/>
        </w:rPr>
        <w:t xml:space="preserve">Product efficiency: </w:t>
      </w:r>
      <w:r>
        <w:t>Do the highest-volume products also rank highly in revenue?</w:t>
      </w:r>
    </w:p>
    <w:p w14:paraId="576E0D76" w14:textId="77777777" w:rsidR="00FD4FCC" w:rsidRDefault="00810B10">
      <w:pPr>
        <w:pStyle w:val="ListBullet"/>
      </w:pPr>
      <w:r>
        <w:rPr>
          <w:b/>
        </w:rPr>
        <w:t xml:space="preserve">Categories: </w:t>
      </w:r>
      <w:r>
        <w:t>Which categories contribute the most and least revenue?</w:t>
      </w:r>
    </w:p>
    <w:p w14:paraId="34075B08" w14:textId="77777777" w:rsidR="00FD4FCC" w:rsidRDefault="00810B10">
      <w:pPr>
        <w:pStyle w:val="ListBullet"/>
      </w:pPr>
      <w:r>
        <w:rPr>
          <w:b/>
        </w:rPr>
        <w:t xml:space="preserve">Regions: </w:t>
      </w:r>
      <w:r>
        <w:t>Which regions perform best and worst based on sales?</w:t>
      </w:r>
    </w:p>
    <w:p w14:paraId="193C22B7" w14:textId="77777777" w:rsidR="00FD4FCC" w:rsidRDefault="00810B10">
      <w:pPr>
        <w:pStyle w:val="Heading1"/>
      </w:pPr>
      <w:r>
        <w:t>9. Conclusion</w:t>
      </w:r>
    </w:p>
    <w:p w14:paraId="330C9408" w14:textId="7DF94FE4" w:rsidR="00FD4FCC" w:rsidRDefault="00810B10">
      <w:r>
        <w:t>The SQL analysis provides a structured overview of retail sales performance. The workflow begins with data preparation and validation, then calculates high-level KPIs before moving into more detailed time, product, category, and regional analyses.</w:t>
      </w:r>
    </w:p>
    <w:p w14:paraId="4F2D2130" w14:textId="73C60801" w:rsidR="003A4475" w:rsidRDefault="00810B10" w:rsidP="003A4475">
      <w:r>
        <w:t>The resulting outputs</w:t>
      </w:r>
      <w:r>
        <w:t xml:space="preserve"> also serve</w:t>
      </w:r>
      <w:r w:rsidR="003A4475">
        <w:t>s</w:t>
      </w:r>
      <w:r>
        <w:t xml:space="preserve"> as the foundation for a dashboard in Power BI. </w:t>
      </w:r>
      <w:r w:rsidR="003A4475">
        <w:t>The</w:t>
      </w:r>
      <w:r>
        <w:t xml:space="preserve"> total sales, total orders, total units sold, average order value, monthly sales trends, top products, category performance, and regional performance </w:t>
      </w:r>
    </w:p>
    <w:p w14:paraId="52CEAAA3" w14:textId="63379B00" w:rsidR="00FD4FCC" w:rsidRDefault="00FD4FCC" w:rsidP="003A4475">
      <w:pPr>
        <w:pStyle w:val="ListNumber"/>
        <w:numPr>
          <w:ilvl w:val="0"/>
          <w:numId w:val="0"/>
        </w:numPr>
        <w:ind w:left="360" w:hanging="360"/>
      </w:pPr>
    </w:p>
    <w:sectPr w:rsidR="00FD4FCC" w:rsidSect="00034616">
      <w:footerReference w:type="default" r:id="rId3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B957E" w14:textId="77777777" w:rsidR="00810B10" w:rsidRDefault="00810B10">
      <w:pPr>
        <w:spacing w:after="0" w:line="240" w:lineRule="auto"/>
      </w:pPr>
      <w:r>
        <w:separator/>
      </w:r>
    </w:p>
  </w:endnote>
  <w:endnote w:type="continuationSeparator" w:id="0">
    <w:p w14:paraId="61A966CA" w14:textId="77777777" w:rsidR="00810B10" w:rsidRDefault="0081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91B0E" w14:textId="77777777" w:rsidR="00FD4FCC" w:rsidRDefault="00810B10">
    <w:pPr>
      <w:pStyle w:val="Footer"/>
      <w:jc w:val="center"/>
    </w:pPr>
    <w:r>
      <w:rPr>
        <w:sz w:val="16"/>
      </w:rPr>
      <w:t>Retail Sales Analysis | SQL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6AB28" w14:textId="77777777" w:rsidR="00810B10" w:rsidRDefault="00810B10">
      <w:pPr>
        <w:spacing w:after="0" w:line="240" w:lineRule="auto"/>
      </w:pPr>
      <w:r>
        <w:separator/>
      </w:r>
    </w:p>
  </w:footnote>
  <w:footnote w:type="continuationSeparator" w:id="0">
    <w:p w14:paraId="5C700241" w14:textId="77777777" w:rsidR="00810B10" w:rsidRDefault="00810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941154">
    <w:abstractNumId w:val="8"/>
  </w:num>
  <w:num w:numId="2" w16cid:durableId="2113089124">
    <w:abstractNumId w:val="6"/>
  </w:num>
  <w:num w:numId="3" w16cid:durableId="1178690949">
    <w:abstractNumId w:val="5"/>
  </w:num>
  <w:num w:numId="4" w16cid:durableId="1606960689">
    <w:abstractNumId w:val="4"/>
  </w:num>
  <w:num w:numId="5" w16cid:durableId="1669822920">
    <w:abstractNumId w:val="7"/>
  </w:num>
  <w:num w:numId="6" w16cid:durableId="1458716447">
    <w:abstractNumId w:val="3"/>
  </w:num>
  <w:num w:numId="7" w16cid:durableId="1318462724">
    <w:abstractNumId w:val="2"/>
  </w:num>
  <w:num w:numId="8" w16cid:durableId="1916354041">
    <w:abstractNumId w:val="1"/>
  </w:num>
  <w:num w:numId="9" w16cid:durableId="66593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C44"/>
    <w:rsid w:val="0029639D"/>
    <w:rsid w:val="00326F90"/>
    <w:rsid w:val="003A4475"/>
    <w:rsid w:val="007D66C0"/>
    <w:rsid w:val="00810B10"/>
    <w:rsid w:val="00AA1D8D"/>
    <w:rsid w:val="00B47730"/>
    <w:rsid w:val="00C05AE1"/>
    <w:rsid w:val="00CB0664"/>
    <w:rsid w:val="00E302E0"/>
    <w:rsid w:val="00FC55FA"/>
    <w:rsid w:val="00FC693F"/>
    <w:rsid w:val="00FD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6990C"/>
  <w14:defaultImageDpi w14:val="300"/>
  <w15:docId w15:val="{788BED4F-9E06-4AF2-BD41-35596ADA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Jhernwin Flora</cp:lastModifiedBy>
  <cp:revision>2</cp:revision>
  <dcterms:created xsi:type="dcterms:W3CDTF">2026-10-07T04:27:00Z</dcterms:created>
  <dcterms:modified xsi:type="dcterms:W3CDTF">2026-10-07T04:27:00Z</dcterms:modified>
  <cp:category/>
</cp:coreProperties>
</file>